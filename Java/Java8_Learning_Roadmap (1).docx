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819B3" w14:textId="77777777" w:rsidR="000C7A36" w:rsidRDefault="00000000">
      <w:pPr>
        <w:pStyle w:val="Title"/>
      </w:pPr>
      <w:r>
        <w:t>Java 8 Learning Roadmap (Developer + Infrastructure Features)</w:t>
      </w:r>
    </w:p>
    <w:p w14:paraId="137ECDDC" w14:textId="77777777" w:rsidR="000C7A36" w:rsidRDefault="00000000">
      <w:pPr>
        <w:pStyle w:val="Heading1"/>
      </w:pPr>
      <w:r>
        <w:t>1. Foundations</w:t>
      </w:r>
    </w:p>
    <w:p w14:paraId="02AC1EA2" w14:textId="77777777" w:rsidR="000C7A36" w:rsidRDefault="00000000">
      <w:pPr>
        <w:pStyle w:val="ListBullet"/>
      </w:pPr>
      <w:r>
        <w:t>Evolution of Java and motivation behind Java 8</w:t>
      </w:r>
    </w:p>
    <w:p w14:paraId="201FD8B0" w14:textId="77777777" w:rsidR="000C7A36" w:rsidRDefault="00000000">
      <w:pPr>
        <w:pStyle w:val="ListBullet"/>
      </w:pPr>
      <w:r>
        <w:t>Imperative vs Functional Programming</w:t>
      </w:r>
    </w:p>
    <w:p w14:paraId="00C89563" w14:textId="77777777" w:rsidR="000C7A36" w:rsidRDefault="00000000">
      <w:pPr>
        <w:pStyle w:val="ListBullet"/>
      </w:pPr>
      <w:r>
        <w:t>Overview of Java 8 major features</w:t>
      </w:r>
    </w:p>
    <w:p w14:paraId="2A1798FC" w14:textId="77777777" w:rsidR="000C7A36" w:rsidRDefault="00000000">
      <w:pPr>
        <w:pStyle w:val="ListBullet"/>
      </w:pPr>
      <w:r>
        <w:t>Backward compatibility and JVM impact</w:t>
      </w:r>
    </w:p>
    <w:p w14:paraId="5F85DE45" w14:textId="77777777" w:rsidR="009433E5" w:rsidRDefault="009433E5" w:rsidP="009433E5">
      <w:pPr>
        <w:pStyle w:val="ListBullet"/>
        <w:numPr>
          <w:ilvl w:val="0"/>
          <w:numId w:val="0"/>
        </w:numPr>
        <w:ind w:left="360" w:hanging="360"/>
      </w:pPr>
    </w:p>
    <w:p w14:paraId="1BDC4D74" w14:textId="77777777" w:rsidR="009433E5" w:rsidRDefault="009433E5" w:rsidP="009433E5">
      <w:pPr>
        <w:pStyle w:val="Heading1"/>
      </w:pPr>
      <w:r>
        <w:t>10. Interface Enhancements</w:t>
      </w:r>
    </w:p>
    <w:p w14:paraId="6D941788" w14:textId="77777777" w:rsidR="009433E5" w:rsidRDefault="009433E5" w:rsidP="009433E5">
      <w:pPr>
        <w:pStyle w:val="ListBullet"/>
      </w:pPr>
      <w:r>
        <w:t>Default methods</w:t>
      </w:r>
    </w:p>
    <w:p w14:paraId="6557A5AE" w14:textId="77777777" w:rsidR="009433E5" w:rsidRDefault="009433E5" w:rsidP="009433E5">
      <w:pPr>
        <w:pStyle w:val="ListBullet"/>
      </w:pPr>
      <w:r>
        <w:t>Static methods in interfaces</w:t>
      </w:r>
    </w:p>
    <w:p w14:paraId="6E7BE5FD" w14:textId="77777777" w:rsidR="009433E5" w:rsidRDefault="009433E5" w:rsidP="009433E5">
      <w:pPr>
        <w:pStyle w:val="ListBullet"/>
      </w:pPr>
      <w:r>
        <w:t>Multiple inheritance conflict resolution</w:t>
      </w:r>
    </w:p>
    <w:p w14:paraId="5ECDE523" w14:textId="77777777" w:rsidR="009433E5" w:rsidRDefault="009433E5" w:rsidP="009433E5">
      <w:pPr>
        <w:pStyle w:val="ListBullet"/>
        <w:numPr>
          <w:ilvl w:val="0"/>
          <w:numId w:val="0"/>
        </w:numPr>
        <w:ind w:left="360" w:hanging="360"/>
      </w:pPr>
    </w:p>
    <w:p w14:paraId="6654C0DB" w14:textId="77777777" w:rsidR="000C7A36" w:rsidRDefault="00000000">
      <w:pPr>
        <w:pStyle w:val="Heading1"/>
      </w:pPr>
      <w:r>
        <w:t>2. Lambda Expressions</w:t>
      </w:r>
    </w:p>
    <w:p w14:paraId="5C777792" w14:textId="77777777" w:rsidR="000C7A36" w:rsidRDefault="00000000">
      <w:pPr>
        <w:pStyle w:val="ListBullet"/>
      </w:pPr>
      <w:r>
        <w:t>Lambda syntax and structure</w:t>
      </w:r>
    </w:p>
    <w:p w14:paraId="6E3314AC" w14:textId="77777777" w:rsidR="000C7A36" w:rsidRDefault="00000000">
      <w:pPr>
        <w:pStyle w:val="ListBullet"/>
      </w:pPr>
      <w:r>
        <w:t>Lambda vs anonymous classes</w:t>
      </w:r>
    </w:p>
    <w:p w14:paraId="38ACF542" w14:textId="77777777" w:rsidR="000C7A36" w:rsidRDefault="00000000">
      <w:pPr>
        <w:pStyle w:val="ListBullet"/>
      </w:pPr>
      <w:r>
        <w:t>Variable capture and effectively final variables</w:t>
      </w:r>
    </w:p>
    <w:p w14:paraId="5E49B8AC" w14:textId="77777777" w:rsidR="000C7A36" w:rsidRDefault="00000000">
      <w:pPr>
        <w:pStyle w:val="ListBullet"/>
      </w:pPr>
      <w:r>
        <w:t>Real-world use cases</w:t>
      </w:r>
    </w:p>
    <w:p w14:paraId="4D3E7434" w14:textId="77777777" w:rsidR="000C7A36" w:rsidRDefault="00000000">
      <w:pPr>
        <w:pStyle w:val="Heading1"/>
      </w:pPr>
      <w:r>
        <w:t>3. Functional Interfaces</w:t>
      </w:r>
    </w:p>
    <w:p w14:paraId="6FFCC0EF" w14:textId="77777777" w:rsidR="000C7A36" w:rsidRDefault="00000000">
      <w:pPr>
        <w:pStyle w:val="ListBullet"/>
      </w:pPr>
      <w:r>
        <w:t>Definition of Functional Interface</w:t>
      </w:r>
    </w:p>
    <w:p w14:paraId="4E828D0E" w14:textId="77777777" w:rsidR="000C7A36" w:rsidRDefault="00000000">
      <w:pPr>
        <w:pStyle w:val="ListBullet"/>
      </w:pPr>
      <w:r>
        <w:t>@FunctionalInterface annotation</w:t>
      </w:r>
    </w:p>
    <w:p w14:paraId="016A3239" w14:textId="77777777" w:rsidR="000C7A36" w:rsidRDefault="00000000">
      <w:pPr>
        <w:pStyle w:val="ListBullet"/>
      </w:pPr>
      <w:r>
        <w:t>Built-in functional interfaces (Predicate, Function, Consumer, Supplier)</w:t>
      </w:r>
    </w:p>
    <w:p w14:paraId="621569E8" w14:textId="77777777" w:rsidR="000C7A36" w:rsidRDefault="00000000">
      <w:pPr>
        <w:pStyle w:val="ListBullet"/>
      </w:pPr>
      <w:r>
        <w:t>Custom functional interfaces</w:t>
      </w:r>
    </w:p>
    <w:p w14:paraId="6A8CC1C5" w14:textId="77777777" w:rsidR="000C7A36" w:rsidRDefault="00000000">
      <w:pPr>
        <w:pStyle w:val="ListBullet"/>
      </w:pPr>
      <w:r>
        <w:t>Function composition and chaining</w:t>
      </w:r>
    </w:p>
    <w:p w14:paraId="34F29BBA" w14:textId="77777777" w:rsidR="000C7A36" w:rsidRDefault="00000000">
      <w:pPr>
        <w:pStyle w:val="Heading1"/>
      </w:pPr>
      <w:r>
        <w:t>4. Method References</w:t>
      </w:r>
    </w:p>
    <w:p w14:paraId="5A4CFD65" w14:textId="77777777" w:rsidR="000C7A36" w:rsidRDefault="00000000">
      <w:pPr>
        <w:pStyle w:val="ListBullet"/>
      </w:pPr>
      <w:r>
        <w:t>Static method references</w:t>
      </w:r>
    </w:p>
    <w:p w14:paraId="56A1E8D4" w14:textId="77777777" w:rsidR="000C7A36" w:rsidRDefault="00000000">
      <w:pPr>
        <w:pStyle w:val="ListBullet"/>
      </w:pPr>
      <w:r>
        <w:t>Instance method references</w:t>
      </w:r>
    </w:p>
    <w:p w14:paraId="1C6DDE64" w14:textId="77777777" w:rsidR="000C7A36" w:rsidRDefault="00000000">
      <w:pPr>
        <w:pStyle w:val="ListBullet"/>
      </w:pPr>
      <w:r>
        <w:t>Constructor references</w:t>
      </w:r>
    </w:p>
    <w:p w14:paraId="3DF95FD8" w14:textId="77777777" w:rsidR="000C7A36" w:rsidRDefault="00000000">
      <w:pPr>
        <w:pStyle w:val="ListBullet"/>
      </w:pPr>
      <w:r>
        <w:t>Replacing lambdas with method references</w:t>
      </w:r>
    </w:p>
    <w:p w14:paraId="22DEC02E" w14:textId="77777777" w:rsidR="000C7A36" w:rsidRDefault="00000000">
      <w:pPr>
        <w:pStyle w:val="Heading1"/>
      </w:pPr>
      <w:r>
        <w:lastRenderedPageBreak/>
        <w:t>5. Streams API</w:t>
      </w:r>
    </w:p>
    <w:p w14:paraId="567F6EF7" w14:textId="77777777" w:rsidR="000C7A36" w:rsidRDefault="00000000">
      <w:pPr>
        <w:pStyle w:val="ListBullet"/>
      </w:pPr>
      <w:r>
        <w:t>Stream pipeline architecture</w:t>
      </w:r>
    </w:p>
    <w:p w14:paraId="71D0D3CB" w14:textId="77777777" w:rsidR="000C7A36" w:rsidRDefault="00000000">
      <w:pPr>
        <w:pStyle w:val="ListBullet"/>
      </w:pPr>
      <w:r>
        <w:t>Creating streams from collections, arrays and files</w:t>
      </w:r>
    </w:p>
    <w:p w14:paraId="7359F952" w14:textId="77777777" w:rsidR="000C7A36" w:rsidRDefault="00000000">
      <w:pPr>
        <w:pStyle w:val="ListBullet"/>
      </w:pPr>
      <w:r>
        <w:t>Intermediate operations (map, filter, flatMap, sorted, distinct)</w:t>
      </w:r>
    </w:p>
    <w:p w14:paraId="5DBEB241" w14:textId="77777777" w:rsidR="000C7A36" w:rsidRDefault="00000000">
      <w:pPr>
        <w:pStyle w:val="ListBullet"/>
      </w:pPr>
      <w:r>
        <w:t>Terminal operations (collect, reduce, forEach, count, min, max)</w:t>
      </w:r>
    </w:p>
    <w:p w14:paraId="77C93E01" w14:textId="77777777" w:rsidR="000C7A36" w:rsidRDefault="00000000">
      <w:pPr>
        <w:pStyle w:val="Heading1"/>
      </w:pPr>
      <w:r>
        <w:t>6. Advanced Streams</w:t>
      </w:r>
    </w:p>
    <w:p w14:paraId="7E5C96C2" w14:textId="77777777" w:rsidR="000C7A36" w:rsidRDefault="00000000">
      <w:pPr>
        <w:pStyle w:val="ListBullet"/>
      </w:pPr>
      <w:r>
        <w:t>Collectors API</w:t>
      </w:r>
    </w:p>
    <w:p w14:paraId="41108DFB" w14:textId="77777777" w:rsidR="000C7A36" w:rsidRDefault="00000000">
      <w:pPr>
        <w:pStyle w:val="ListBullet"/>
      </w:pPr>
      <w:r>
        <w:t>groupingBy and partitioningBy</w:t>
      </w:r>
    </w:p>
    <w:p w14:paraId="3323B99D" w14:textId="77777777" w:rsidR="000C7A36" w:rsidRDefault="00000000">
      <w:pPr>
        <w:pStyle w:val="ListBullet"/>
      </w:pPr>
      <w:r>
        <w:t>mapping, joining, summarizing collectors</w:t>
      </w:r>
    </w:p>
    <w:p w14:paraId="7C94974B" w14:textId="77777777" w:rsidR="000C7A36" w:rsidRDefault="00000000">
      <w:pPr>
        <w:pStyle w:val="ListBullet"/>
      </w:pPr>
      <w:r>
        <w:t>Parallel streams and performance considerations</w:t>
      </w:r>
    </w:p>
    <w:p w14:paraId="6B7D2196" w14:textId="77777777" w:rsidR="000C7A36" w:rsidRDefault="00000000">
      <w:pPr>
        <w:pStyle w:val="Heading1"/>
      </w:pPr>
      <w:r>
        <w:t>7. Optional Class</w:t>
      </w:r>
    </w:p>
    <w:p w14:paraId="3A7E75BF" w14:textId="77777777" w:rsidR="000C7A36" w:rsidRDefault="00000000">
      <w:pPr>
        <w:pStyle w:val="ListBullet"/>
      </w:pPr>
      <w:r>
        <w:t>Problems with null handling</w:t>
      </w:r>
    </w:p>
    <w:p w14:paraId="2077FCC7" w14:textId="77777777" w:rsidR="000C7A36" w:rsidRDefault="00000000">
      <w:pPr>
        <w:pStyle w:val="ListBullet"/>
      </w:pPr>
      <w:r>
        <w:t>Optional creation methods</w:t>
      </w:r>
    </w:p>
    <w:p w14:paraId="36291059" w14:textId="77777777" w:rsidR="000C7A36" w:rsidRDefault="00000000">
      <w:pPr>
        <w:pStyle w:val="ListBullet"/>
      </w:pPr>
      <w:r>
        <w:t>Optional transformations (map, flatMap)</w:t>
      </w:r>
    </w:p>
    <w:p w14:paraId="6064E6B2" w14:textId="77777777" w:rsidR="000C7A36" w:rsidRDefault="00000000">
      <w:pPr>
        <w:pStyle w:val="ListBullet"/>
      </w:pPr>
      <w:r>
        <w:t>Best practices for using Optional</w:t>
      </w:r>
    </w:p>
    <w:p w14:paraId="19F315A1" w14:textId="77777777" w:rsidR="000C7A36" w:rsidRDefault="00000000">
      <w:pPr>
        <w:pStyle w:val="Heading1"/>
      </w:pPr>
      <w:r>
        <w:t>8. Date and Time API</w:t>
      </w:r>
    </w:p>
    <w:p w14:paraId="1D918899" w14:textId="77777777" w:rsidR="000C7A36" w:rsidRDefault="00000000">
      <w:pPr>
        <w:pStyle w:val="ListBullet"/>
      </w:pPr>
      <w:r>
        <w:t>Problems with old Date API</w:t>
      </w:r>
    </w:p>
    <w:p w14:paraId="73321784" w14:textId="77777777" w:rsidR="000C7A36" w:rsidRDefault="00000000">
      <w:pPr>
        <w:pStyle w:val="ListBullet"/>
      </w:pPr>
      <w:r>
        <w:t>LocalDate, LocalTime, LocalDateTime</w:t>
      </w:r>
    </w:p>
    <w:p w14:paraId="63BD1D29" w14:textId="77777777" w:rsidR="000C7A36" w:rsidRDefault="00000000">
      <w:pPr>
        <w:pStyle w:val="ListBullet"/>
      </w:pPr>
      <w:r>
        <w:t>ZonedDateTime and Instant</w:t>
      </w:r>
    </w:p>
    <w:p w14:paraId="6914919F" w14:textId="77777777" w:rsidR="000C7A36" w:rsidRDefault="00000000">
      <w:pPr>
        <w:pStyle w:val="ListBullet"/>
      </w:pPr>
      <w:r>
        <w:t>Duration and Period</w:t>
      </w:r>
    </w:p>
    <w:p w14:paraId="552377E6" w14:textId="77777777" w:rsidR="000C7A36" w:rsidRDefault="00000000">
      <w:pPr>
        <w:pStyle w:val="ListBullet"/>
      </w:pPr>
      <w:r>
        <w:t>DateTimeFormatter</w:t>
      </w:r>
    </w:p>
    <w:p w14:paraId="4CBB850D" w14:textId="77777777" w:rsidR="000C7A36" w:rsidRDefault="00000000">
      <w:pPr>
        <w:pStyle w:val="Heading1"/>
      </w:pPr>
      <w:r>
        <w:t>9. Concurrency Enhancements</w:t>
      </w:r>
    </w:p>
    <w:p w14:paraId="50EC1D09" w14:textId="77777777" w:rsidR="000C7A36" w:rsidRDefault="00000000">
      <w:pPr>
        <w:pStyle w:val="ListBullet"/>
      </w:pPr>
      <w:r>
        <w:t>CompletableFuture basics</w:t>
      </w:r>
    </w:p>
    <w:p w14:paraId="0D22CFE5" w14:textId="77777777" w:rsidR="000C7A36" w:rsidRDefault="00000000">
      <w:pPr>
        <w:pStyle w:val="ListBullet"/>
      </w:pPr>
      <w:r>
        <w:t>Asynchronous programming</w:t>
      </w:r>
    </w:p>
    <w:p w14:paraId="0B8E2DB5" w14:textId="77777777" w:rsidR="000C7A36" w:rsidRDefault="00000000">
      <w:pPr>
        <w:pStyle w:val="ListBullet"/>
      </w:pPr>
      <w:r>
        <w:t>Chaining async tasks</w:t>
      </w:r>
    </w:p>
    <w:p w14:paraId="687C1DFE" w14:textId="77777777" w:rsidR="000C7A36" w:rsidRDefault="00000000">
      <w:pPr>
        <w:pStyle w:val="ListBullet"/>
      </w:pPr>
      <w:r>
        <w:t>Combining multiple futures</w:t>
      </w:r>
    </w:p>
    <w:p w14:paraId="0646FD4C" w14:textId="77777777" w:rsidR="000C7A36" w:rsidRDefault="00000000">
      <w:pPr>
        <w:pStyle w:val="Heading1"/>
      </w:pPr>
      <w:r>
        <w:t>11. Infrastructure / JVM Level Features</w:t>
      </w:r>
    </w:p>
    <w:p w14:paraId="6C6FFCDC" w14:textId="77777777" w:rsidR="000C7A36" w:rsidRDefault="00000000">
      <w:pPr>
        <w:pStyle w:val="ListBullet"/>
      </w:pPr>
      <w:r>
        <w:t>PermGen removal and Metaspace</w:t>
      </w:r>
    </w:p>
    <w:p w14:paraId="1F44833A" w14:textId="77777777" w:rsidR="000C7A36" w:rsidRDefault="00000000">
      <w:pPr>
        <w:pStyle w:val="ListBullet"/>
      </w:pPr>
      <w:r>
        <w:t>Parallel array sorting</w:t>
      </w:r>
    </w:p>
    <w:p w14:paraId="226B12ED" w14:textId="77777777" w:rsidR="000C7A36" w:rsidRDefault="00000000">
      <w:pPr>
        <w:pStyle w:val="ListBullet"/>
      </w:pPr>
      <w:r>
        <w:t>Nashorn JavaScript engine</w:t>
      </w:r>
    </w:p>
    <w:p w14:paraId="00C1D330" w14:textId="77777777" w:rsidR="000C7A36" w:rsidRDefault="00000000">
      <w:pPr>
        <w:pStyle w:val="ListBullet"/>
      </w:pPr>
      <w:r>
        <w:t>Type annotations</w:t>
      </w:r>
    </w:p>
    <w:p w14:paraId="26CF77AF" w14:textId="77777777" w:rsidR="000C7A36" w:rsidRDefault="00000000">
      <w:pPr>
        <w:pStyle w:val="ListBullet"/>
      </w:pPr>
      <w:r>
        <w:t>Repeating annotations</w:t>
      </w:r>
    </w:p>
    <w:p w14:paraId="002F449A" w14:textId="77777777" w:rsidR="000C7A36" w:rsidRDefault="00000000">
      <w:pPr>
        <w:pStyle w:val="ListBullet"/>
      </w:pPr>
      <w:r>
        <w:lastRenderedPageBreak/>
        <w:t>Collection API improvements</w:t>
      </w:r>
    </w:p>
    <w:p w14:paraId="306786A0" w14:textId="77777777" w:rsidR="000C7A36" w:rsidRDefault="00000000">
      <w:pPr>
        <w:pStyle w:val="Heading1"/>
      </w:pPr>
      <w:r>
        <w:t>12. Real-world Best Practices</w:t>
      </w:r>
    </w:p>
    <w:p w14:paraId="0EA46C94" w14:textId="77777777" w:rsidR="000C7A36" w:rsidRDefault="00000000">
      <w:pPr>
        <w:pStyle w:val="ListBullet"/>
      </w:pPr>
      <w:r>
        <w:t>When to use Streams vs loops</w:t>
      </w:r>
    </w:p>
    <w:p w14:paraId="54E615B6" w14:textId="77777777" w:rsidR="000C7A36" w:rsidRDefault="00000000">
      <w:pPr>
        <w:pStyle w:val="ListBullet"/>
      </w:pPr>
      <w:r>
        <w:t>Debugging stream pipelines</w:t>
      </w:r>
    </w:p>
    <w:p w14:paraId="19DBC232" w14:textId="77777777" w:rsidR="000C7A36" w:rsidRDefault="00000000">
      <w:pPr>
        <w:pStyle w:val="ListBullet"/>
      </w:pPr>
      <w:r>
        <w:t>Functional programming design guidelines</w:t>
      </w:r>
    </w:p>
    <w:p w14:paraId="1EB5B682" w14:textId="77777777" w:rsidR="000C7A36" w:rsidRDefault="00000000">
      <w:pPr>
        <w:pStyle w:val="ListBullet"/>
      </w:pPr>
      <w:r>
        <w:t>Performance considerations</w:t>
      </w:r>
    </w:p>
    <w:sectPr w:rsidR="000C7A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8546922">
    <w:abstractNumId w:val="8"/>
  </w:num>
  <w:num w:numId="2" w16cid:durableId="1494948855">
    <w:abstractNumId w:val="6"/>
  </w:num>
  <w:num w:numId="3" w16cid:durableId="1327051806">
    <w:abstractNumId w:val="5"/>
  </w:num>
  <w:num w:numId="4" w16cid:durableId="55904640">
    <w:abstractNumId w:val="4"/>
  </w:num>
  <w:num w:numId="5" w16cid:durableId="375593509">
    <w:abstractNumId w:val="7"/>
  </w:num>
  <w:num w:numId="6" w16cid:durableId="282201386">
    <w:abstractNumId w:val="3"/>
  </w:num>
  <w:num w:numId="7" w16cid:durableId="1356885445">
    <w:abstractNumId w:val="2"/>
  </w:num>
  <w:num w:numId="8" w16cid:durableId="2091416978">
    <w:abstractNumId w:val="1"/>
  </w:num>
  <w:num w:numId="9" w16cid:durableId="1241796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A36"/>
    <w:rsid w:val="0015074B"/>
    <w:rsid w:val="0029639D"/>
    <w:rsid w:val="00326F90"/>
    <w:rsid w:val="009433E5"/>
    <w:rsid w:val="00AA1D8D"/>
    <w:rsid w:val="00B47730"/>
    <w:rsid w:val="00CB0664"/>
    <w:rsid w:val="00F848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4E6818"/>
  <w14:defaultImageDpi w14:val="300"/>
  <w15:docId w15:val="{7C86B0A3-6636-49A7-BDEA-79CAE81B0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238</Words>
  <Characters>1762</Characters>
  <Application>Microsoft Office Word</Application>
  <DocSecurity>0</DocSecurity>
  <Lines>65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Damodara Gottipalli</cp:lastModifiedBy>
  <cp:revision>2</cp:revision>
  <dcterms:created xsi:type="dcterms:W3CDTF">2013-12-23T23:15:00Z</dcterms:created>
  <dcterms:modified xsi:type="dcterms:W3CDTF">2026-03-06T11:41:00Z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535040-0af2-483f-adc3-a132c21e3e2b_Enabled">
    <vt:lpwstr>true</vt:lpwstr>
  </property>
  <property fmtid="{D5CDD505-2E9C-101B-9397-08002B2CF9AE}" pid="3" name="MSIP_Label_2a535040-0af2-483f-adc3-a132c21e3e2b_SetDate">
    <vt:lpwstr>2026-03-06T11:41:19Z</vt:lpwstr>
  </property>
  <property fmtid="{D5CDD505-2E9C-101B-9397-08002B2CF9AE}" pid="4" name="MSIP_Label_2a535040-0af2-483f-adc3-a132c21e3e2b_Method">
    <vt:lpwstr>Standard</vt:lpwstr>
  </property>
  <property fmtid="{D5CDD505-2E9C-101B-9397-08002B2CF9AE}" pid="5" name="MSIP_Label_2a535040-0af2-483f-adc3-a132c21e3e2b_Name">
    <vt:lpwstr>EPAM_Confidential</vt:lpwstr>
  </property>
  <property fmtid="{D5CDD505-2E9C-101B-9397-08002B2CF9AE}" pid="6" name="MSIP_Label_2a535040-0af2-483f-adc3-a132c21e3e2b_SiteId">
    <vt:lpwstr>b41b72d0-4e9f-4c26-8a69-f949f367c91d</vt:lpwstr>
  </property>
  <property fmtid="{D5CDD505-2E9C-101B-9397-08002B2CF9AE}" pid="7" name="MSIP_Label_2a535040-0af2-483f-adc3-a132c21e3e2b_ActionId">
    <vt:lpwstr>f035313d-b38c-4408-a607-44ab9782b2a6</vt:lpwstr>
  </property>
  <property fmtid="{D5CDD505-2E9C-101B-9397-08002B2CF9AE}" pid="8" name="MSIP_Label_2a535040-0af2-483f-adc3-a132c21e3e2b_ContentBits">
    <vt:lpwstr>0</vt:lpwstr>
  </property>
  <property fmtid="{D5CDD505-2E9C-101B-9397-08002B2CF9AE}" pid="9" name="MSIP_Label_2a535040-0af2-483f-adc3-a132c21e3e2b_Tag">
    <vt:lpwstr>10, 3, 0, 1</vt:lpwstr>
  </property>
</Properties>
</file>